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722C4" w14:textId="77777777" w:rsidR="00464B55" w:rsidRDefault="00000000">
      <w:pPr>
        <w:pStyle w:val="Title"/>
      </w:pPr>
      <w:r>
        <w:t>Swastika Sedhai</w:t>
      </w:r>
    </w:p>
    <w:p w14:paraId="22AD7E97" w14:textId="06227896" w:rsidR="00464B55" w:rsidRDefault="00000000">
      <w:r>
        <w:t xml:space="preserve">📞 (469) 431-7398 | ✉️ swastika.sedhai245@gmail.com | </w:t>
      </w:r>
      <w:r w:rsidR="00671213">
        <w:t>Hickory Creek</w:t>
      </w:r>
      <w:r>
        <w:t>, TX</w:t>
      </w:r>
    </w:p>
    <w:p w14:paraId="74DE21F9" w14:textId="77777777" w:rsidR="00464B55" w:rsidRDefault="00000000">
      <w:pPr>
        <w:pStyle w:val="Heading1"/>
      </w:pPr>
      <w:r>
        <w:t>Objective</w:t>
      </w:r>
    </w:p>
    <w:p w14:paraId="08CA335D" w14:textId="77777777" w:rsidR="00464B55" w:rsidRDefault="00000000">
      <w:r>
        <w:t>Senior Information Systems major at the University of Texas at Arlington with hands-on experience in SQL, Java, and Python. Strong background in customer service and tutoring, where I built communication, teamwork, and problem-solving skills. I am looking to apply my technical knowledge, research ability, and work experience to a role where I can contribute to both people-focused and technology-driven goals.</w:t>
      </w:r>
    </w:p>
    <w:p w14:paraId="50212B76" w14:textId="77777777" w:rsidR="00464B55" w:rsidRDefault="00000000">
      <w:pPr>
        <w:pStyle w:val="Heading1"/>
      </w:pPr>
      <w:r>
        <w:t>Education</w:t>
      </w:r>
    </w:p>
    <w:p w14:paraId="238D1BF2" w14:textId="77777777" w:rsidR="00464B55" w:rsidRDefault="00000000">
      <w:r>
        <w:t>University of Texas at Arlington (UTA) — B.S. Information Systems (Expected Spring 2026)</w:t>
      </w:r>
      <w:r>
        <w:br/>
        <w:t>- Relevant coursework: Database Management, Java Programming, Python, Data Analytics, Business Finance.</w:t>
      </w:r>
      <w:r>
        <w:br/>
        <w:t>- Projects: Created and normalized SQL databases with advanced queries; built Java applications with user interfaces; developed Python scripts for automation and analysis.</w:t>
      </w:r>
    </w:p>
    <w:p w14:paraId="7775D0BA" w14:textId="77777777" w:rsidR="00464B55" w:rsidRDefault="00000000">
      <w:r>
        <w:t>Dallas College — Information Systems (Transfer Program)</w:t>
      </w:r>
      <w:r>
        <w:br/>
        <w:t>Universal Academy, Coppell, TX — Honor Roll &amp; Disciplined Student</w:t>
      </w:r>
    </w:p>
    <w:p w14:paraId="7DD56A26" w14:textId="77777777" w:rsidR="00464B55" w:rsidRDefault="00000000">
      <w:pPr>
        <w:pStyle w:val="Heading1"/>
      </w:pPr>
      <w:r>
        <w:t>Professional Experience</w:t>
      </w:r>
    </w:p>
    <w:p w14:paraId="7F563A4C" w14:textId="73A023EE" w:rsidR="00464B55" w:rsidRDefault="00000000">
      <w:r>
        <w:t xml:space="preserve">Walmart – Customer Service Associate | Lewisville, TX | </w:t>
      </w:r>
      <w:r w:rsidR="00671213">
        <w:t>May</w:t>
      </w:r>
      <w:r>
        <w:t xml:space="preserve"> 2023 – Sep 2023</w:t>
      </w:r>
      <w:r>
        <w:br/>
        <w:t>- Helped customers with purchases, returns, and questions, creating a positive shopping experience.</w:t>
      </w:r>
      <w:r>
        <w:br/>
        <w:t>- Handled transactions accurately and efficiently at checkout.</w:t>
      </w:r>
      <w:r>
        <w:br/>
        <w:t>- Supported new employees by explaining store policies and showing them best practices.</w:t>
      </w:r>
    </w:p>
    <w:p w14:paraId="2A07779D" w14:textId="77777777" w:rsidR="00464B55" w:rsidRDefault="00000000">
      <w:r>
        <w:t>Home Depot – Sales Associate | Lewisville, TX | Feb 2022 – Jun 2022</w:t>
      </w:r>
      <w:r>
        <w:br/>
        <w:t>- Assisted customers with finding products and explained how they could meet their needs.</w:t>
      </w:r>
      <w:r>
        <w:br/>
        <w:t>- Processed returns and exchanges with care to maintain satisfaction.</w:t>
      </w:r>
      <w:r>
        <w:br/>
        <w:t>- Kept aisles neat and products organized to make shopping easier.</w:t>
      </w:r>
    </w:p>
    <w:p w14:paraId="7B847B34" w14:textId="77777777" w:rsidR="00464B55" w:rsidRDefault="00000000">
      <w:r>
        <w:t>Kumon Math and Reading Center – Tutor | Irving, TX | Aug 2020 – May 2021</w:t>
      </w:r>
      <w:r>
        <w:br/>
        <w:t>- Tutored students in math, reading, and writing at different levels.</w:t>
      </w:r>
      <w:r>
        <w:br/>
        <w:t>- Created individual study approaches to help each student improve.</w:t>
      </w:r>
      <w:r>
        <w:br/>
        <w:t>- Shared progress updates with parents and encouraged students to build confidence.</w:t>
      </w:r>
    </w:p>
    <w:p w14:paraId="24776A6F" w14:textId="77777777" w:rsidR="00464B55" w:rsidRDefault="00000000">
      <w:pPr>
        <w:pStyle w:val="Heading1"/>
      </w:pPr>
      <w:r>
        <w:lastRenderedPageBreak/>
        <w:t>Research &amp; Writing Responsibilities</w:t>
      </w:r>
    </w:p>
    <w:p w14:paraId="143AF76C" w14:textId="77777777" w:rsidR="00464B55" w:rsidRDefault="00000000">
      <w:r>
        <w:t>- Wrote clear, high-quality responses to a variety of prompts.</w:t>
      </w:r>
      <w:r>
        <w:br/>
        <w:t>- Carried out research and fact-checking to ensure accuracy and originality.</w:t>
      </w:r>
      <w:r>
        <w:br/>
        <w:t>- Created engaging conversations across different topics.</w:t>
      </w:r>
      <w:r>
        <w:br/>
        <w:t>- Compared the strengths and weaknesses of different AI models.</w:t>
      </w:r>
    </w:p>
    <w:p w14:paraId="3532AE92" w14:textId="77777777" w:rsidR="00464B55" w:rsidRDefault="00000000">
      <w:pPr>
        <w:pStyle w:val="Heading1"/>
      </w:pPr>
      <w:r>
        <w:t>Skills</w:t>
      </w:r>
    </w:p>
    <w:p w14:paraId="745FE3B0" w14:textId="77777777" w:rsidR="00464B55" w:rsidRDefault="00000000">
      <w:r>
        <w:t>- Technical: SQL, Java, Python, Database Design, Data Analysis</w:t>
      </w:r>
      <w:r>
        <w:br/>
        <w:t>- Business Tools: Microsoft Excel, PowerPoint, Word, Access</w:t>
      </w:r>
      <w:r>
        <w:br/>
        <w:t>- Professional: Communication, research, problem-solving, teamwork, adaptability</w:t>
      </w:r>
      <w:r>
        <w:br/>
        <w:t>- Languages: English (Fluent), Nepali, Hindi</w:t>
      </w:r>
    </w:p>
    <w:p w14:paraId="1DAED02D" w14:textId="77777777" w:rsidR="00464B55" w:rsidRDefault="00000000">
      <w:pPr>
        <w:pStyle w:val="Heading1"/>
      </w:pPr>
      <w:r>
        <w:t>Volunteer &amp; Leadership</w:t>
      </w:r>
    </w:p>
    <w:p w14:paraId="5674FDC7" w14:textId="77777777" w:rsidR="00464B55" w:rsidRDefault="00000000">
      <w:r>
        <w:t>Student Council Member — Raised funds, planned school-wide activities, and encouraged student involvement.</w:t>
      </w:r>
      <w:r>
        <w:br/>
        <w:t>Red Cross Society Member — Volunteered in disaster response, supported community events, and helped organize outreach programs.</w:t>
      </w:r>
    </w:p>
    <w:p w14:paraId="6138944E" w14:textId="77777777" w:rsidR="00464B55" w:rsidRDefault="00000000">
      <w:pPr>
        <w:pStyle w:val="Heading1"/>
      </w:pPr>
      <w:r>
        <w:t>Interests</w:t>
      </w:r>
    </w:p>
    <w:p w14:paraId="529E6C72" w14:textId="77777777" w:rsidR="00464B55" w:rsidRDefault="00000000">
      <w:r>
        <w:t>Hiking, traveling, reading, and working on personal projects in coffee shops.</w:t>
      </w:r>
    </w:p>
    <w:sectPr w:rsidR="00464B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2394742">
    <w:abstractNumId w:val="8"/>
  </w:num>
  <w:num w:numId="2" w16cid:durableId="400641986">
    <w:abstractNumId w:val="6"/>
  </w:num>
  <w:num w:numId="3" w16cid:durableId="881940848">
    <w:abstractNumId w:val="5"/>
  </w:num>
  <w:num w:numId="4" w16cid:durableId="1765762143">
    <w:abstractNumId w:val="4"/>
  </w:num>
  <w:num w:numId="5" w16cid:durableId="1255894251">
    <w:abstractNumId w:val="7"/>
  </w:num>
  <w:num w:numId="6" w16cid:durableId="1869903968">
    <w:abstractNumId w:val="3"/>
  </w:num>
  <w:num w:numId="7" w16cid:durableId="915669523">
    <w:abstractNumId w:val="2"/>
  </w:num>
  <w:num w:numId="8" w16cid:durableId="1747729140">
    <w:abstractNumId w:val="1"/>
  </w:num>
  <w:num w:numId="9" w16cid:durableId="1999532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B55"/>
    <w:rsid w:val="00671213"/>
    <w:rsid w:val="00750E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FA1D82"/>
  <w14:defaultImageDpi w14:val="300"/>
  <w15:docId w15:val="{F6F57CC8-8CCF-FD42-A7BD-743F30F1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Sedhai, Swastika</cp:lastModifiedBy>
  <cp:revision>2</cp:revision>
  <dcterms:created xsi:type="dcterms:W3CDTF">2013-12-23T23:15:00Z</dcterms:created>
  <dcterms:modified xsi:type="dcterms:W3CDTF">2025-08-28T21:42:00Z</dcterms:modified>
  <cp:category/>
</cp:coreProperties>
</file>